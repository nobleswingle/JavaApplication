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839A5" w14:textId="3D0432FE" w:rsidR="004B7D4B" w:rsidRDefault="00503A47">
      <w:pPr>
        <w:pStyle w:val="Heading1"/>
        <w:jc w:val="center"/>
      </w:pPr>
      <w:r>
        <w:t xml:space="preserve">CHAPTER 5 </w:t>
      </w:r>
    </w:p>
    <w:p w14:paraId="030830A8" w14:textId="77777777" w:rsidR="004B7D4B" w:rsidRDefault="00503A47">
      <w:pPr>
        <w:pStyle w:val="Heading2"/>
      </w:pPr>
      <w:r>
        <w:t>Exercise 5.7 – Objective Questions</w:t>
      </w:r>
    </w:p>
    <w:p w14:paraId="6C3F5BF8" w14:textId="77777777" w:rsidR="004B7D4B" w:rsidRDefault="00503A47">
      <w:pPr>
        <w:rPr>
          <w:rFonts w:hint="eastAsia"/>
        </w:rPr>
      </w:pPr>
      <w:r>
        <w:t>What is the value of x after each of the following statements is executed?</w:t>
      </w:r>
    </w:p>
    <w:p w14:paraId="55B8291D" w14:textId="77777777" w:rsidR="004B7D4B" w:rsidRDefault="00503A47">
      <w:pPr>
        <w:rPr>
          <w:rFonts w:hint="eastAsia"/>
        </w:rPr>
      </w:pPr>
      <w:r>
        <w:t xml:space="preserve">a) x = Math.abs(7.5);  →  Answer: </w:t>
      </w:r>
      <w:r>
        <w:rPr>
          <w:b/>
          <w:color w:val="FF0000"/>
          <w:u w:val="single"/>
        </w:rPr>
        <w:t>7.5</w:t>
      </w:r>
    </w:p>
    <w:p w14:paraId="150E1D39" w14:textId="77777777" w:rsidR="004B7D4B" w:rsidRDefault="00503A47">
      <w:pPr>
        <w:rPr>
          <w:rFonts w:hint="eastAsia"/>
        </w:rPr>
      </w:pPr>
      <w:r>
        <w:t xml:space="preserve">b) x = Math.floor(7.5);  →  Answer: </w:t>
      </w:r>
      <w:r>
        <w:rPr>
          <w:b/>
          <w:color w:val="FF0000"/>
          <w:u w:val="single"/>
        </w:rPr>
        <w:t>7.0</w:t>
      </w:r>
    </w:p>
    <w:p w14:paraId="5983C575" w14:textId="77777777" w:rsidR="004B7D4B" w:rsidRDefault="00503A47">
      <w:pPr>
        <w:rPr>
          <w:rFonts w:hint="eastAsia"/>
        </w:rPr>
      </w:pPr>
      <w:r>
        <w:t xml:space="preserve">c) x = Math.abs(0.0);  →  Answer: </w:t>
      </w:r>
      <w:r>
        <w:rPr>
          <w:b/>
          <w:color w:val="FF0000"/>
          <w:u w:val="single"/>
        </w:rPr>
        <w:t>0.0</w:t>
      </w:r>
    </w:p>
    <w:p w14:paraId="2F3B0AB9" w14:textId="77777777" w:rsidR="004B7D4B" w:rsidRDefault="00503A47">
      <w:pPr>
        <w:rPr>
          <w:rFonts w:hint="eastAsia"/>
        </w:rPr>
      </w:pPr>
      <w:r>
        <w:t xml:space="preserve">d) x = Math.ceil(0.0);  →  Answer: </w:t>
      </w:r>
      <w:r>
        <w:rPr>
          <w:b/>
          <w:color w:val="FF0000"/>
          <w:u w:val="single"/>
        </w:rPr>
        <w:t>0.0</w:t>
      </w:r>
    </w:p>
    <w:p w14:paraId="0717204B" w14:textId="77777777" w:rsidR="004B7D4B" w:rsidRDefault="00503A47">
      <w:pPr>
        <w:rPr>
          <w:rFonts w:hint="eastAsia"/>
        </w:rPr>
      </w:pPr>
      <w:r>
        <w:t xml:space="preserve">e) x = Math.abs(-6.4);  →  Answer: </w:t>
      </w:r>
      <w:r>
        <w:rPr>
          <w:b/>
          <w:color w:val="FF0000"/>
          <w:u w:val="single"/>
        </w:rPr>
        <w:t>6.4</w:t>
      </w:r>
    </w:p>
    <w:p w14:paraId="1D3EA2DB" w14:textId="77777777" w:rsidR="004B7D4B" w:rsidRDefault="00503A47">
      <w:pPr>
        <w:rPr>
          <w:rFonts w:hint="eastAsia"/>
        </w:rPr>
      </w:pPr>
      <w:r>
        <w:t xml:space="preserve">f) x = Math.ceil(-6.4);  →  Answer: </w:t>
      </w:r>
      <w:r>
        <w:rPr>
          <w:b/>
          <w:color w:val="FF0000"/>
          <w:u w:val="single"/>
        </w:rPr>
        <w:t>-6.0</w:t>
      </w:r>
    </w:p>
    <w:p w14:paraId="06FA7B96" w14:textId="77777777" w:rsidR="004B7D4B" w:rsidRDefault="00503A47">
      <w:pPr>
        <w:rPr>
          <w:rFonts w:hint="eastAsia"/>
        </w:rPr>
      </w:pPr>
      <w:r>
        <w:t xml:space="preserve">g) x = Math.ceil(-Math.abs(-8 + Math.floor(-5.5)));  →  Answer: </w:t>
      </w:r>
      <w:r>
        <w:rPr>
          <w:b/>
          <w:color w:val="FF0000"/>
          <w:u w:val="single"/>
        </w:rPr>
        <w:t>-13.0</w:t>
      </w:r>
    </w:p>
    <w:p w14:paraId="29F90BA2" w14:textId="6524FC6F" w:rsidR="004B7D4B" w:rsidRDefault="004B7D4B">
      <w:pPr>
        <w:rPr>
          <w:rFonts w:hint="eastAsia"/>
        </w:rPr>
      </w:pPr>
    </w:p>
    <w:sectPr w:rsidR="004B7D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D4B"/>
    <w:rsid w:val="00503A47"/>
    <w:rsid w:val="005F79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C9AFA"/>
  <w14:defaultImageDpi w14:val="300"/>
  <w15:docId w15:val="{E0245615-786A-4F68-93CD-D4CA0893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mic Sans MS" w:hAnsi="Comic Sans M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Noble Swingle</cp:lastModifiedBy>
  <cp:revision>2</cp:revision>
  <dcterms:created xsi:type="dcterms:W3CDTF">2025-11-13T08:35:00Z</dcterms:created>
  <dcterms:modified xsi:type="dcterms:W3CDTF">2025-11-13T08:35:00Z</dcterms:modified>
  <cp:category/>
</cp:coreProperties>
</file>